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E86B2C"/>
          <w:sz w:val="72"/>
        </w:rPr>
        <w:t>食材大厨</w:t>
      </w:r>
    </w:p>
    <w:p>
      <w:pPr>
        <w:jc w:val="center"/>
      </w:pPr>
      <w:r>
        <w:rPr>
          <w:color w:val="555555"/>
          <w:sz w:val="40"/>
        </w:rPr>
        <w:t>产 品 介 绍 书</w:t>
      </w:r>
    </w:p>
    <w:p/>
    <w:p>
      <w:pPr>
        <w:jc w:val="center"/>
      </w:pPr>
      <w:r>
        <w:rPr>
          <w:color w:val="888888"/>
          <w:sz w:val="24"/>
        </w:rPr>
        <w:t>日期：2026年06月25日</w:t>
      </w:r>
    </w:p>
    <w:p>
      <w:r>
        <w:br w:type="page"/>
      </w:r>
    </w:p>
    <w:p>
      <w:pPr>
        <w:pStyle w:val="Heading1"/>
      </w:pPr>
      <w:r>
        <w:rPr>
          <w:color w:val="E86B2C"/>
        </w:rPr>
        <w:t>一、项目简介</w:t>
      </w:r>
    </w:p>
    <w:p>
      <w:pPr>
        <w:pStyle w:val="Heading2"/>
      </w:pPr>
      <w:r>
        <w:rPr>
          <w:color w:val="333333"/>
        </w:rPr>
        <w:t>我们做什么</w:t>
      </w:r>
    </w:p>
    <w:p>
      <w:r>
        <w:rPr>
          <w:sz w:val="22"/>
        </w:rPr>
        <w:t>"食材大厨"是一个手机端网页工具——用户告诉AI自己冰箱里有什么食材，AI立刻推荐能做什么菜，并给出"说人话"的详细做法。不用下载App，手机浏览器打开就能用，像一个随时在线的私人厨艺助手。</w:t>
      </w:r>
    </w:p>
    <w:p>
      <w:pPr>
        <w:jc w:val="center"/>
      </w:pPr>
      <w:r>
        <w:rPr>
          <w:b/>
          <w:color w:val="E86B2C"/>
          <w:sz w:val="24"/>
        </w:rPr>
        <w:t>【📸 此处插入截图：首页概览截图：打开网站看到的暖黄色主页（输入框+食材标签+浮动插图）】</w:t>
      </w:r>
    </w:p>
    <w:p>
      <w:pPr>
        <w:jc w:val="center"/>
      </w:pPr>
      <w:r>
        <w:rPr>
          <w:color w:val="999999"/>
          <w:sz w:val="20"/>
        </w:rPr>
        <w:t>（图片占位 — 请替换为实际截图）</w:t>
      </w:r>
    </w:p>
    <w:p/>
    <w:p>
      <w:pPr>
        <w:pStyle w:val="Heading2"/>
      </w:pPr>
      <w:r>
        <w:rPr>
          <w:color w:val="333333"/>
        </w:rPr>
        <w:t>核心功能一览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亮点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文字/语音输入食材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打字或说话告诉AI你有什么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像跟朋友聊天一样自然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AI智能推荐菜谱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根据食材匹配可做的菜，按匹配度排序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不再纠结"能做什么"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拍照识食材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拍冰箱/菜篮/菜市场照片，AI识别食材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懒人福音，打字都省了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说人话的做法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步骤像朋友教你，不是生硬术语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新手也能看懂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"猜你今天想吃什么"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AI基于口味和习惯每日推荐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越用越懂你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双菜单管理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这顿小菜单(出票夹风)+待吃橱窗(陈列柜风)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想做的和要做的分开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菜市场幻想模式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拍摊位→菜上方浮现可做的菜肴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AR般的趣味体验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86B2C"/>
        </w:rPr>
        <w:t>二、面向谁？他们会付钱吗？</w:t>
      </w:r>
    </w:p>
    <w:p>
      <w:pPr>
        <w:pStyle w:val="Heading2"/>
      </w:pPr>
      <w:r>
        <w:rPr>
          <w:color w:val="333333"/>
        </w:rPr>
        <w:t>核心用户画像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用户类型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典型场景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痛点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付费意愿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独居年轻人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下班回家看到冰箱零星食材一脸茫然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不知道做什么，外卖贵又不健康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租房上班族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周末采购一堆，工作日不知道做啥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每天做那几道菜吃到腻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一家三口/家庭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每天给家人做饭，变花样头疼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要营养均衡、口味兼顾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在校大学生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宿舍/出租屋做饭，预算有限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经验少、怕翻车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⭐⭐⭐</w:t>
            </w:r>
          </w:p>
        </w:tc>
      </w:tr>
    </w:tbl>
    <w:p/>
    <w:p>
      <w:pPr>
        <w:pStyle w:val="Heading2"/>
      </w:pPr>
      <w:r>
        <w:rPr>
          <w:color w:val="333333"/>
        </w:rPr>
        <w:t>为什么他们会乐意付钱？</w:t>
      </w:r>
    </w:p>
    <w:p>
      <w:r>
        <w:rPr>
          <w:sz w:val="22"/>
        </w:rPr>
        <w:t>核心原因就三个字：刚需 + 便宜 + 好用。</w:t>
      </w:r>
    </w:p>
    <w:p>
      <w:pPr>
        <w:pStyle w:val="ListBullet"/>
      </w:pPr>
      <w:r>
        <w:t>刚需——"今天吃什么"是每个人每天都要面对的问题，不是可有可无的兴趣需求。</w:t>
      </w:r>
    </w:p>
    <w:p>
      <w:pPr>
        <w:pStyle w:val="ListBullet"/>
      </w:pPr>
      <w:r>
        <w:t>极低价——5次查询只要2块钱，还不到一瓶矿泉水的价格。一个月随便问只要12块。</w:t>
      </w:r>
    </w:p>
    <w:p>
      <w:pPr>
        <w:pStyle w:val="ListBullet"/>
      </w:pPr>
      <w:r>
        <w:t>好用——不用下载、语音输入极快、做法看得懂、越用越懂你。</w:t>
      </w:r>
    </w:p>
    <w:p>
      <w:r>
        <w:rPr>
          <w:sz w:val="22"/>
        </w:rPr>
        <w:t>用户的心理账很简单：点一次外卖配送费都要3-5块，花2块钱就不用纠结今晚做什么了，太划算了。</w:t>
      </w:r>
    </w:p>
    <w:p>
      <w:pPr>
        <w:jc w:val="center"/>
      </w:pPr>
      <w:r>
        <w:rPr>
          <w:b/>
          <w:color w:val="E86B2C"/>
          <w:sz w:val="24"/>
        </w:rPr>
        <w:t>【📸 此处插入截图：套餐页面截图：5个套餐卡片（5次¥2 / 10次¥3 / 20次¥5 / 包周¥6 / 包月¥12）】</w:t>
      </w:r>
    </w:p>
    <w:p>
      <w:pPr>
        <w:jc w:val="center"/>
      </w:pPr>
      <w:r>
        <w:rPr>
          <w:color w:val="999999"/>
          <w:sz w:val="20"/>
        </w:rPr>
        <w:t>（图片占位 — 请替换为实际截图）</w:t>
      </w:r>
    </w:p>
    <w:p/>
    <w:p>
      <w:r>
        <w:br w:type="page"/>
      </w:r>
    </w:p>
    <w:p>
      <w:pPr>
        <w:pStyle w:val="Heading1"/>
      </w:pPr>
      <w:r>
        <w:rPr>
          <w:color w:val="E86B2C"/>
        </w:rPr>
        <w:t>三、怎么赚钱？能赚到吗？</w:t>
      </w:r>
    </w:p>
    <w:p>
      <w:pPr>
        <w:pStyle w:val="Heading2"/>
      </w:pPr>
      <w:r>
        <w:rPr>
          <w:color w:val="333333"/>
        </w:rPr>
        <w:t>成本分析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成本项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月均金额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网页托管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Pages 永久免费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后端服务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Serverless 免费额度（100GB-小时/月）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Cloudflare D1 免费 5GB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API（智谱免费）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GLM-4-Flash 完全免费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API（备选DeepSeek）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约¥20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日活200人时的成本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短信验证码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约¥10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月注册200人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¥0 - 30/月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几乎零成本运营</w:t>
            </w:r>
          </w:p>
        </w:tc>
      </w:tr>
    </w:tbl>
    <w:p/>
    <w:p>
      <w:pPr>
        <w:pStyle w:val="Heading2"/>
      </w:pPr>
      <w:r>
        <w:rPr>
          <w:color w:val="333333"/>
        </w:rPr>
        <w:t>收入预估</w:t>
      </w:r>
    </w:p>
    <w:p>
      <w:r>
        <w:rPr>
          <w:sz w:val="22"/>
        </w:rPr>
        <w:t>📊 保守预估——首月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单价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预估月销量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月收入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5次包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10次包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20次包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¥75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包星期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包月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¥315</w:t>
            </w:r>
          </w:p>
        </w:tc>
      </w:tr>
    </w:tbl>
    <w:p/>
    <w:p>
      <w:r>
        <w:rPr>
          <w:sz w:val="22"/>
        </w:rPr>
        <w:t>首月目标 ¥50-300。扣除几乎为零的成本，几乎纯利。</w:t>
      </w:r>
    </w:p>
    <w:p>
      <w:r>
        <w:rPr>
          <w:sz w:val="22"/>
        </w:rPr>
        <w:t>📈 成长预估——第3-6个月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单价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月销量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月收入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5次包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10次包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20次包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¥350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包星期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¥240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包月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¥360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390单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¥1,550</w:t>
            </w:r>
          </w:p>
        </w:tc>
      </w:tr>
    </w:tbl>
    <w:p/>
    <w:p>
      <w:r>
        <w:rPr>
          <w:sz w:val="22"/>
        </w:rPr>
        <w:t>3-6个月目标：¥500-1,500/月，稳定盈利。</w:t>
      </w:r>
    </w:p>
    <w:p>
      <w:pPr>
        <w:pStyle w:val="Heading2"/>
      </w:pPr>
      <w:r>
        <w:rPr>
          <w:color w:val="333333"/>
        </w:rPr>
        <w:t>为什么确定能赚到钱？</w:t>
      </w:r>
    </w:p>
    <w:p>
      <w:pPr>
        <w:pStyle w:val="ListBullet"/>
      </w:pPr>
      <w:r>
        <w:t>零成本运营——全部基础设施用免费云服务，AI API甚至有免费方案。</w:t>
      </w:r>
    </w:p>
    <w:p>
      <w:pPr>
        <w:pStyle w:val="ListBullet"/>
      </w:pPr>
      <w:r>
        <w:t>极低价高转化——2块钱几乎没有决策门槛，用户说"试试就试试"。</w:t>
      </w:r>
    </w:p>
    <w:p>
      <w:pPr>
        <w:pStyle w:val="ListBullet"/>
      </w:pPr>
      <w:r>
        <w:t>复购天然存在——只要用户还在做饭就会持续使用。今天用了明天还会用。</w:t>
      </w:r>
    </w:p>
    <w:p>
      <w:pPr>
        <w:pStyle w:val="ListBullet"/>
      </w:pPr>
      <w:r>
        <w:t>市场足够大——独居青年+租房上班族+家庭用户，潜在用户数千万。</w:t>
      </w:r>
    </w:p>
    <w:p>
      <w:pPr>
        <w:jc w:val="center"/>
      </w:pPr>
      <w:r>
        <w:rPr>
          <w:b/>
          <w:color w:val="E86B2C"/>
          <w:sz w:val="24"/>
        </w:rPr>
        <w:t>【📸 此处插入截图：收益数据表格截图（或前面两张表的汇总截图）】</w:t>
      </w:r>
    </w:p>
    <w:p>
      <w:pPr>
        <w:jc w:val="center"/>
      </w:pPr>
      <w:r>
        <w:rPr>
          <w:color w:val="999999"/>
          <w:sz w:val="20"/>
        </w:rPr>
        <w:t>（图片占位 — 请替换为实际截图）</w:t>
      </w:r>
    </w:p>
    <w:p/>
    <w:p>
      <w:r>
        <w:br w:type="page"/>
      </w:r>
    </w:p>
    <w:p>
      <w:pPr>
        <w:pStyle w:val="Heading1"/>
      </w:pPr>
      <w:r>
        <w:rPr>
          <w:color w:val="E86B2C"/>
        </w:rPr>
        <w:t>四、怎么让人知道？</w:t>
      </w:r>
    </w:p>
    <w:p>
      <w:pPr>
        <w:pStyle w:val="Heading2"/>
      </w:pPr>
      <w:r>
        <w:rPr>
          <w:color w:val="333333"/>
        </w:rPr>
        <w:t>零成本推广渠道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渠道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标题："我让AI看了我家冰箱，它给我安排了一周的菜！" 发使用笔记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抖音/B站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15秒短视频：打开冰箱→语音→AI推荐→成品，对比以前vs现在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微信群/朋友圈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直接丢链接到同学群/租房群/做饭群，"哈哈哈哈试试"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知乎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回答"有哪些实用到爆的生活小工具"等高频问题，软性植入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豆瓣小组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"独居生活指南""下厨房"等小组发体验帖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⭐⭐⭐</w:t>
            </w:r>
          </w:p>
        </w:tc>
      </w:tr>
    </w:tbl>
    <w:p/>
    <w:p>
      <w:r>
        <w:rPr>
          <w:sz w:val="22"/>
        </w:rPr>
        <w:t>核心传播逻辑：有趣（AI推荐有新鲜感）+ 有用（解决真问题）+ 有话题（"你家冰箱里有什么"天然社交话题）。</w:t>
      </w:r>
    </w:p>
    <w:p>
      <w:pPr>
        <w:jc w:val="center"/>
      </w:pPr>
      <w:r>
        <w:rPr>
          <w:b/>
          <w:color w:val="E86B2C"/>
          <w:sz w:val="24"/>
        </w:rPr>
        <w:t>【📸 此处插入截图：推广素材示例：一张好看的小红书/朋友圈分享图截图】</w:t>
      </w:r>
    </w:p>
    <w:p>
      <w:pPr>
        <w:jc w:val="center"/>
      </w:pPr>
      <w:r>
        <w:rPr>
          <w:color w:val="999999"/>
          <w:sz w:val="20"/>
        </w:rPr>
        <w:t>（图片占位 — 请替换为实际截图）</w:t>
      </w:r>
    </w:p>
    <w:p/>
    <w:p>
      <w:r>
        <w:br w:type="page"/>
      </w:r>
    </w:p>
    <w:p>
      <w:pPr>
        <w:pStyle w:val="Heading1"/>
      </w:pPr>
      <w:r>
        <w:rPr>
          <w:color w:val="E86B2C"/>
        </w:rPr>
        <w:t>五、你需要截哪些图（截图清单）</w:t>
      </w:r>
    </w:p>
    <w:p>
      <w:r>
        <w:rPr>
          <w:sz w:val="22"/>
        </w:rPr>
        <w:t>以下是产品介绍书中需要的截图，按出现顺序列出。在手机浏览器中打开项目后，用手机自带截图功能截取。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截图内容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在哪里截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首页完整视图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打开网站→登录后的主页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展示暖黄色风格、输入框、标签、浮动插图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菜谱搜索结果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点击食材标签→看到推荐菜谱列表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展示菜谱卡片、匹配度标签(全都有/还差X样)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菜谱详情弹窗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点击一个菜谱卡片→弹出的详情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展示食材清单(有/缺标记)、人话步骤、小贴士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猜猜今天页面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底部导航点"猜猜今天"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展示AI推荐+推荐原因+三个按钮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双菜单页面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底部导航点"我的菜单"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展示"这顿小菜单"出票夹+"待吃橱窗"陈列柜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套餐页面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底部导航点"套餐"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展示5个套餐卡片和价格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菜市场幻想模式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点底部菜单的菜市场模式，拍一张摊位照片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展示摊位照片+上方浮现的菜名气泡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首页暖黄风格特写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截首页顶部(标题+插图+输入框)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突出整体氛围和设计感，用于封面/开头</w:t>
            </w:r>
          </w:p>
        </w:tc>
      </w:tr>
    </w:tbl>
    <w:p/>
    <w:p>
      <w:r>
        <w:rPr>
          <w:sz w:val="22"/>
        </w:rPr>
        <w:t>💡 建议：截图用iPhone自带截图或安卓三指下滑截图，保持清晰度。每张存为PNG格式，按编号命名方便替换。</w:t>
      </w:r>
    </w:p>
    <w:p>
      <w:r>
        <w:br w:type="page"/>
      </w:r>
    </w:p>
    <w:p>
      <w:pPr>
        <w:pStyle w:val="Heading1"/>
      </w:pPr>
      <w:r>
        <w:rPr>
          <w:color w:val="E86B2C"/>
        </w:rPr>
        <w:t>六、总结</w:t>
      </w:r>
    </w:p>
    <w:p>
      <w:r>
        <w:rPr>
          <w:sz w:val="22"/>
        </w:rPr>
        <w:t>"食材大厨"是一个解决"今天吃什么"这个日常难题的小工具。它用AI把用户冰箱里的食材变成一道道简单可操作的菜谱——而且是说人话的、谁都看得懂的菜谱。</w:t>
      </w:r>
    </w:p>
    <w:p>
      <w:r>
        <w:rPr>
          <w:sz w:val="22"/>
        </w:rPr>
        <w:t>为什么这个项目值得做：</w:t>
      </w:r>
    </w:p>
    <w:p>
      <w:pPr>
        <w:pStyle w:val="ListBullet"/>
      </w:pPr>
      <w:r>
        <w:t>市场需求真实且高频——每个人每天都要吃饭</w:t>
      </w:r>
    </w:p>
    <w:p>
      <w:pPr>
        <w:pStyle w:val="ListBullet"/>
      </w:pPr>
      <w:r>
        <w:t>目标人群付费意愿明确——极低价格解决高频痛点</w:t>
      </w:r>
    </w:p>
    <w:p>
      <w:pPr>
        <w:pStyle w:val="ListBullet"/>
      </w:pPr>
      <w:r>
        <w:t>零成本运营——几乎纯利</w:t>
      </w:r>
    </w:p>
    <w:p>
      <w:pPr>
        <w:pStyle w:val="ListBullet"/>
      </w:pPr>
      <w:r>
        <w:t>传播自带病毒性——有趣+有用+有话题</w:t>
      </w:r>
    </w:p>
    <w:p>
      <w:pPr>
        <w:pStyle w:val="ListBullet"/>
      </w:pPr>
      <w:r>
        <w:t>记忆系统形成壁垒——用得越久越离不开</w:t>
      </w:r>
    </w:p>
    <w:p>
      <w:r>
        <w:rPr>
          <w:sz w:val="22"/>
        </w:rPr>
        <w:t>最初的目标只是"能赚十几块就好"，而实际的收益潜力远超这个数字。从零成本起步到稳定月入数百甚至上千元，这个项目用最简单的技术方案，解决了一个最朴素的问题：今天吃什么。</w:t>
      </w:r>
    </w:p>
    <w:p/>
    <w:p>
      <w:pPr>
        <w:jc w:val="center"/>
      </w:pPr>
      <w:r>
        <w:rPr>
          <w:color w:val="AAAAAA"/>
          <w:sz w:val="28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